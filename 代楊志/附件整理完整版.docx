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9AF6" w14:textId="77777777" w:rsidR="002F7AF4" w:rsidRDefault="002F7AF4">
      <w:pPr>
        <w:rPr>
          <w:lang w:eastAsia="zh-TW"/>
        </w:rPr>
      </w:pPr>
    </w:p>
    <w:p w14:paraId="02F889B0" w14:textId="77777777" w:rsidR="002F7AF4" w:rsidRPr="002F7AF4" w:rsidRDefault="002F7AF4" w:rsidP="002F7AF4">
      <w:pPr>
        <w:jc w:val="center"/>
        <w:rPr>
          <w:sz w:val="52"/>
          <w:szCs w:val="52"/>
          <w:lang w:eastAsia="zh-TW"/>
        </w:rPr>
      </w:pPr>
      <w:r w:rsidRPr="002F7AF4">
        <w:rPr>
          <w:sz w:val="52"/>
          <w:szCs w:val="52"/>
          <w:lang w:eastAsia="zh-TW"/>
        </w:rPr>
        <w:t>【還款總表】</w:t>
      </w:r>
    </w:p>
    <w:p w14:paraId="13C6DA24" w14:textId="77777777" w:rsidR="002F7AF4" w:rsidRPr="002F7AF4" w:rsidRDefault="002F7AF4" w:rsidP="002F7AF4">
      <w:pPr>
        <w:jc w:val="center"/>
        <w:rPr>
          <w:sz w:val="52"/>
          <w:szCs w:val="52"/>
          <w:lang w:eastAsia="zh-TW"/>
        </w:rPr>
      </w:pPr>
      <w:r w:rsidRPr="002F7AF4">
        <w:rPr>
          <w:sz w:val="52"/>
          <w:szCs w:val="52"/>
          <w:lang w:eastAsia="zh-TW"/>
        </w:rPr>
        <w:t>原告於借款期間</w:t>
      </w:r>
      <w:r w:rsidRPr="002F7AF4">
        <w:rPr>
          <w:rFonts w:ascii="微軟正黑體" w:eastAsia="微軟正黑體" w:hAnsi="微軟正黑體" w:cs="微軟正黑體" w:hint="eastAsia"/>
          <w:sz w:val="52"/>
          <w:szCs w:val="52"/>
          <w:lang w:eastAsia="zh-TW"/>
        </w:rPr>
        <w:t>內</w:t>
      </w:r>
      <w:r w:rsidRPr="002F7AF4">
        <w:rPr>
          <w:rFonts w:ascii="MS Mincho" w:eastAsia="MS Mincho" w:hAnsi="MS Mincho" w:cs="MS Mincho" w:hint="eastAsia"/>
          <w:sz w:val="52"/>
          <w:szCs w:val="52"/>
          <w:lang w:eastAsia="zh-TW"/>
        </w:rPr>
        <w:t>，持續清償債務，還款明細如下：</w:t>
      </w:r>
    </w:p>
    <w:p w14:paraId="4EAB4935" w14:textId="77777777" w:rsidR="002F7AF4" w:rsidRPr="002F7AF4" w:rsidRDefault="002F7AF4" w:rsidP="002F7AF4">
      <w:pPr>
        <w:jc w:val="center"/>
        <w:rPr>
          <w:sz w:val="52"/>
          <w:szCs w:val="52"/>
          <w:lang w:eastAsia="zh-TW"/>
        </w:rPr>
      </w:pPr>
      <w:r w:rsidRPr="002F7AF4">
        <w:rPr>
          <w:sz w:val="52"/>
          <w:szCs w:val="52"/>
          <w:lang w:eastAsia="zh-TW"/>
        </w:rPr>
        <w:t>112</w:t>
      </w:r>
      <w:r w:rsidRPr="002F7AF4">
        <w:rPr>
          <w:sz w:val="52"/>
          <w:szCs w:val="52"/>
          <w:lang w:eastAsia="zh-TW"/>
        </w:rPr>
        <w:t>年</w:t>
      </w:r>
      <w:r w:rsidRPr="002F7AF4">
        <w:rPr>
          <w:sz w:val="52"/>
          <w:szCs w:val="52"/>
          <w:lang w:eastAsia="zh-TW"/>
        </w:rPr>
        <w:t>10</w:t>
      </w:r>
      <w:r w:rsidRPr="002F7AF4">
        <w:rPr>
          <w:sz w:val="52"/>
          <w:szCs w:val="52"/>
          <w:lang w:eastAsia="zh-TW"/>
        </w:rPr>
        <w:t>月至</w:t>
      </w:r>
      <w:r w:rsidRPr="002F7AF4">
        <w:rPr>
          <w:sz w:val="52"/>
          <w:szCs w:val="52"/>
          <w:lang w:eastAsia="zh-TW"/>
        </w:rPr>
        <w:t>12</w:t>
      </w:r>
      <w:r w:rsidRPr="002F7AF4">
        <w:rPr>
          <w:sz w:val="52"/>
          <w:szCs w:val="52"/>
          <w:lang w:eastAsia="zh-TW"/>
        </w:rPr>
        <w:t>月：</w:t>
      </w:r>
      <w:r w:rsidRPr="002F7AF4">
        <w:rPr>
          <w:sz w:val="52"/>
          <w:szCs w:val="52"/>
          <w:lang w:eastAsia="zh-TW"/>
        </w:rPr>
        <w:t>49,300</w:t>
      </w:r>
      <w:r w:rsidRPr="002F7AF4">
        <w:rPr>
          <w:sz w:val="52"/>
          <w:szCs w:val="52"/>
          <w:lang w:eastAsia="zh-TW"/>
        </w:rPr>
        <w:t>元</w:t>
      </w:r>
      <w:r w:rsidRPr="002F7AF4">
        <w:rPr>
          <w:sz w:val="52"/>
          <w:szCs w:val="52"/>
          <w:lang w:eastAsia="zh-TW"/>
        </w:rPr>
        <w:br/>
        <w:t>113</w:t>
      </w:r>
      <w:r w:rsidRPr="002F7AF4">
        <w:rPr>
          <w:sz w:val="52"/>
          <w:szCs w:val="52"/>
          <w:lang w:eastAsia="zh-TW"/>
        </w:rPr>
        <w:t>年間：</w:t>
      </w:r>
      <w:r w:rsidRPr="002F7AF4">
        <w:rPr>
          <w:sz w:val="52"/>
          <w:szCs w:val="52"/>
          <w:lang w:eastAsia="zh-TW"/>
        </w:rPr>
        <w:t>85,500</w:t>
      </w:r>
      <w:r w:rsidRPr="002F7AF4">
        <w:rPr>
          <w:sz w:val="52"/>
          <w:szCs w:val="52"/>
          <w:lang w:eastAsia="zh-TW"/>
        </w:rPr>
        <w:t>元</w:t>
      </w:r>
    </w:p>
    <w:p w14:paraId="1C245497" w14:textId="77777777" w:rsidR="002F7AF4" w:rsidRPr="002F7AF4" w:rsidRDefault="002F7AF4" w:rsidP="002F7AF4">
      <w:pPr>
        <w:jc w:val="center"/>
        <w:rPr>
          <w:sz w:val="52"/>
          <w:szCs w:val="52"/>
          <w:lang w:eastAsia="zh-TW"/>
        </w:rPr>
      </w:pPr>
      <w:r w:rsidRPr="002F7AF4">
        <w:rPr>
          <w:rFonts w:ascii="Segoe UI Emoji" w:hAnsi="Segoe UI Emoji" w:cs="Segoe UI Emoji"/>
          <w:sz w:val="52"/>
          <w:szCs w:val="52"/>
          <w:lang w:eastAsia="zh-TW"/>
        </w:rPr>
        <w:t>👉</w:t>
      </w:r>
      <w:r w:rsidRPr="002F7AF4">
        <w:rPr>
          <w:sz w:val="52"/>
          <w:szCs w:val="52"/>
          <w:lang w:eastAsia="zh-TW"/>
        </w:rPr>
        <w:t xml:space="preserve"> </w:t>
      </w:r>
      <w:r w:rsidRPr="002F7AF4">
        <w:rPr>
          <w:sz w:val="52"/>
          <w:szCs w:val="52"/>
          <w:lang w:eastAsia="zh-TW"/>
        </w:rPr>
        <w:t>合計：</w:t>
      </w:r>
      <w:r w:rsidRPr="002F7AF4">
        <w:rPr>
          <w:sz w:val="52"/>
          <w:szCs w:val="52"/>
          <w:lang w:eastAsia="zh-TW"/>
        </w:rPr>
        <w:t>134,800</w:t>
      </w:r>
      <w:r w:rsidRPr="002F7AF4">
        <w:rPr>
          <w:sz w:val="52"/>
          <w:szCs w:val="52"/>
          <w:lang w:eastAsia="zh-TW"/>
        </w:rPr>
        <w:t>元</w:t>
      </w:r>
    </w:p>
    <w:p w14:paraId="38CDF2A2" w14:textId="77777777" w:rsidR="002F7AF4" w:rsidRPr="002F7AF4" w:rsidRDefault="002F7AF4" w:rsidP="002F7AF4">
      <w:pPr>
        <w:jc w:val="center"/>
        <w:rPr>
          <w:sz w:val="52"/>
          <w:szCs w:val="52"/>
          <w:lang w:eastAsia="zh-TW"/>
        </w:rPr>
      </w:pPr>
      <w:r w:rsidRPr="002F7AF4">
        <w:rPr>
          <w:sz w:val="52"/>
          <w:szCs w:val="52"/>
          <w:lang w:eastAsia="zh-TW"/>
        </w:rPr>
        <w:t>（詳附件</w:t>
      </w:r>
      <w:r w:rsidRPr="002F7AF4">
        <w:rPr>
          <w:sz w:val="52"/>
          <w:szCs w:val="52"/>
          <w:lang w:eastAsia="zh-TW"/>
        </w:rPr>
        <w:t>1</w:t>
      </w:r>
      <w:r w:rsidRPr="002F7AF4">
        <w:rPr>
          <w:sz w:val="52"/>
          <w:szCs w:val="52"/>
          <w:lang w:eastAsia="zh-TW"/>
        </w:rPr>
        <w:t>至附件</w:t>
      </w:r>
      <w:r w:rsidRPr="002F7AF4">
        <w:rPr>
          <w:sz w:val="52"/>
          <w:szCs w:val="52"/>
          <w:lang w:eastAsia="zh-TW"/>
        </w:rPr>
        <w:t>29</w:t>
      </w:r>
      <w:r w:rsidRPr="002F7AF4">
        <w:rPr>
          <w:sz w:val="52"/>
          <w:szCs w:val="52"/>
          <w:lang w:eastAsia="zh-TW"/>
        </w:rPr>
        <w:t>）</w:t>
      </w:r>
    </w:p>
    <w:p w14:paraId="7EE191AE" w14:textId="77777777" w:rsidR="002F7AF4" w:rsidRDefault="002F7AF4">
      <w:pPr>
        <w:rPr>
          <w:lang w:eastAsia="zh-TW"/>
        </w:rPr>
      </w:pPr>
      <w:r>
        <w:rPr>
          <w:lang w:eastAsia="zh-TW"/>
        </w:rPr>
        <w:br w:type="page"/>
      </w:r>
    </w:p>
    <w:p w14:paraId="44C1DC3F" w14:textId="6C07B61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1</w:t>
      </w:r>
    </w:p>
    <w:p w14:paraId="5C2B32FA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2023/10/19</w:t>
      </w:r>
    </w:p>
    <w:p w14:paraId="004F95B6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6,800</w:t>
      </w:r>
      <w:r>
        <w:rPr>
          <w:lang w:eastAsia="zh-TW"/>
        </w:rPr>
        <w:t>元</w:t>
      </w:r>
    </w:p>
    <w:p w14:paraId="082F2862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1B76D07B" w14:textId="70675AA9" w:rsidR="00DA72DF" w:rsidRDefault="004E4DAA">
      <w:pPr>
        <w:rPr>
          <w:lang w:eastAsia="zh-TW"/>
        </w:rPr>
      </w:pPr>
      <w:r>
        <w:rPr>
          <w:noProof/>
        </w:rPr>
        <w:drawing>
          <wp:inline distT="0" distB="0" distL="0" distR="0" wp14:anchorId="30679F88" wp14:editId="1C227175">
            <wp:extent cx="5476875" cy="5648325"/>
            <wp:effectExtent l="0" t="0" r="9525" b="9525"/>
            <wp:docPr id="1194810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3828B113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2</w:t>
      </w:r>
    </w:p>
    <w:p w14:paraId="0C1DF272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2023/10/31</w:t>
      </w:r>
    </w:p>
    <w:p w14:paraId="73EAB49C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3,000</w:t>
      </w:r>
      <w:r>
        <w:rPr>
          <w:lang w:eastAsia="zh-TW"/>
        </w:rPr>
        <w:t>元</w:t>
      </w:r>
    </w:p>
    <w:p w14:paraId="0E1FC387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634EEE96" w14:textId="004AE01B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3842B46" wp14:editId="36BE3E58">
            <wp:extent cx="5486400" cy="5656580"/>
            <wp:effectExtent l="0" t="0" r="0" b="1270"/>
            <wp:docPr id="176527695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76955" name="圖片 17652769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6623DA37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3</w:t>
      </w:r>
    </w:p>
    <w:p w14:paraId="08775523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2023/11/08</w:t>
      </w:r>
    </w:p>
    <w:p w14:paraId="6509DB6E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10,000</w:t>
      </w:r>
      <w:r>
        <w:rPr>
          <w:lang w:eastAsia="zh-TW"/>
        </w:rPr>
        <w:t>元</w:t>
      </w:r>
    </w:p>
    <w:p w14:paraId="4634023F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48A19DD" w14:textId="7FAEE5CD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3B2F104" wp14:editId="50AEDC31">
            <wp:extent cx="5486400" cy="5656580"/>
            <wp:effectExtent l="0" t="0" r="0" b="1270"/>
            <wp:docPr id="11088901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018" name="圖片 1108890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010EFB4C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4</w:t>
      </w:r>
    </w:p>
    <w:p w14:paraId="36CB3514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2023/11/12</w:t>
      </w:r>
    </w:p>
    <w:p w14:paraId="2CC00906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3,000</w:t>
      </w:r>
      <w:r>
        <w:rPr>
          <w:lang w:eastAsia="zh-TW"/>
        </w:rPr>
        <w:t>元</w:t>
      </w:r>
    </w:p>
    <w:p w14:paraId="5E26F86E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0AB1B12C" w14:textId="2F39C249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E8C59CA" wp14:editId="5A169407">
            <wp:extent cx="5476875" cy="5648325"/>
            <wp:effectExtent l="0" t="0" r="9525" b="9525"/>
            <wp:docPr id="141047970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5DE69AA2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5</w:t>
      </w:r>
    </w:p>
    <w:p w14:paraId="72C714C9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2023/11/30</w:t>
      </w:r>
    </w:p>
    <w:p w14:paraId="5A755E5A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5,000</w:t>
      </w:r>
      <w:r>
        <w:rPr>
          <w:lang w:eastAsia="zh-TW"/>
        </w:rPr>
        <w:t>元</w:t>
      </w:r>
    </w:p>
    <w:p w14:paraId="63B17BEF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A242A51" w14:textId="5F8440EE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8D31D23" wp14:editId="6FAD1ED2">
            <wp:extent cx="5476875" cy="5648325"/>
            <wp:effectExtent l="0" t="0" r="9525" b="9525"/>
            <wp:docPr id="170382387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687830A7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6</w:t>
      </w:r>
    </w:p>
    <w:p w14:paraId="65EF5E97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2023/12/02</w:t>
      </w:r>
    </w:p>
    <w:p w14:paraId="2B0CC496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3,000</w:t>
      </w:r>
      <w:r>
        <w:rPr>
          <w:lang w:eastAsia="zh-TW"/>
        </w:rPr>
        <w:t>元</w:t>
      </w:r>
    </w:p>
    <w:p w14:paraId="23DE8064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01778035" w14:textId="6820C6F1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020E6BA0" wp14:editId="438BE018">
            <wp:extent cx="5476875" cy="5648325"/>
            <wp:effectExtent l="0" t="0" r="9525" b="9525"/>
            <wp:docPr id="69275989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607E17C4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7</w:t>
      </w:r>
    </w:p>
    <w:p w14:paraId="6062A1FA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2023/12/06</w:t>
      </w:r>
    </w:p>
    <w:p w14:paraId="42ECEF14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10,500</w:t>
      </w:r>
      <w:r>
        <w:rPr>
          <w:lang w:eastAsia="zh-TW"/>
        </w:rPr>
        <w:t>元</w:t>
      </w:r>
    </w:p>
    <w:p w14:paraId="169CA464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52B80255" w14:textId="56B5390A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7736CEF" wp14:editId="18AD9837">
            <wp:extent cx="5476875" cy="5648325"/>
            <wp:effectExtent l="0" t="0" r="9525" b="9525"/>
            <wp:docPr id="186883765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783E6B3D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8</w:t>
      </w:r>
    </w:p>
    <w:p w14:paraId="0DA506BD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2023/12/11</w:t>
      </w:r>
    </w:p>
    <w:p w14:paraId="0F0032A4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3,000</w:t>
      </w:r>
      <w:r>
        <w:rPr>
          <w:lang w:eastAsia="zh-TW"/>
        </w:rPr>
        <w:t>元</w:t>
      </w:r>
    </w:p>
    <w:p w14:paraId="15A376FA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4CC543B" w14:textId="1D3C1652" w:rsidR="00DA72DF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2DDDD3EE" wp14:editId="7A0E9A22">
            <wp:extent cx="5476875" cy="5648325"/>
            <wp:effectExtent l="0" t="0" r="9525" b="9525"/>
            <wp:docPr id="89844334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</w:p>
    <w:p w14:paraId="4DC820E4" w14:textId="77777777" w:rsidR="00DA72DF" w:rsidRDefault="00000000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lang w:eastAsia="zh-TW"/>
        </w:rPr>
        <w:t>9</w:t>
      </w:r>
    </w:p>
    <w:p w14:paraId="11A2B348" w14:textId="77777777" w:rsidR="00DA72DF" w:rsidRDefault="00000000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2023/12/15</w:t>
      </w:r>
    </w:p>
    <w:p w14:paraId="29C48C93" w14:textId="77777777" w:rsidR="00DA72DF" w:rsidRDefault="00000000">
      <w:pPr>
        <w:rPr>
          <w:lang w:eastAsia="zh-TW"/>
        </w:rPr>
      </w:pPr>
      <w:r>
        <w:rPr>
          <w:lang w:eastAsia="zh-TW"/>
        </w:rPr>
        <w:t>金額：</w:t>
      </w:r>
      <w:r>
        <w:rPr>
          <w:lang w:eastAsia="zh-TW"/>
        </w:rPr>
        <w:t>5,000</w:t>
      </w:r>
      <w:r>
        <w:rPr>
          <w:lang w:eastAsia="zh-TW"/>
        </w:rPr>
        <w:t>元</w:t>
      </w:r>
    </w:p>
    <w:p w14:paraId="7451BED0" w14:textId="77777777" w:rsidR="00DA72DF" w:rsidRDefault="00000000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89CEA04" w14:textId="21D4F9DB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80C2610" wp14:editId="4FC13987">
            <wp:extent cx="5476875" cy="5648325"/>
            <wp:effectExtent l="0" t="0" r="9525" b="9525"/>
            <wp:docPr id="206570708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 w:type="page"/>
      </w: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10</w:t>
      </w:r>
    </w:p>
    <w:p w14:paraId="46CA7BBC" w14:textId="3D582946" w:rsidR="004E4DAA" w:rsidRPr="004E4DAA" w:rsidRDefault="004E4DAA" w:rsidP="004E4DAA">
      <w:pPr>
        <w:rPr>
          <w:rFonts w:eastAsia="新細明體"/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</w:t>
      </w:r>
      <w:r>
        <w:rPr>
          <w:rFonts w:ascii="新細明體" w:eastAsia="新細明體" w:hAnsi="新細明體" w:hint="eastAsia"/>
          <w:lang w:eastAsia="zh-TW"/>
        </w:rPr>
        <w:t>20</w:t>
      </w:r>
    </w:p>
    <w:p w14:paraId="60F9C4CB" w14:textId="3FF92040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68FF965B" w14:textId="77777777" w:rsidR="004E4DAA" w:rsidRDefault="004E4DAA" w:rsidP="004E4DAA">
      <w:pPr>
        <w:rPr>
          <w:rFonts w:eastAsia="新細明體"/>
          <w:lang w:eastAsia="zh-TW"/>
        </w:rPr>
      </w:pPr>
      <w:r>
        <w:rPr>
          <w:lang w:eastAsia="zh-TW"/>
        </w:rPr>
        <w:t>對應主張：已清償款項</w:t>
      </w:r>
    </w:p>
    <w:p w14:paraId="519E0334" w14:textId="48780874" w:rsidR="004E4DAA" w:rsidRDefault="004E4DAA" w:rsidP="004E4DAA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drawing>
          <wp:inline distT="0" distB="0" distL="0" distR="0" wp14:anchorId="5A8CFC77" wp14:editId="37BE5C96">
            <wp:extent cx="5476875" cy="5648325"/>
            <wp:effectExtent l="0" t="0" r="9525" b="9525"/>
            <wp:docPr id="164658726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3224" w14:textId="77777777" w:rsidR="004E4DAA" w:rsidRDefault="004E4DAA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br w:type="page"/>
      </w:r>
    </w:p>
    <w:p w14:paraId="70356D69" w14:textId="327EEF34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11</w:t>
      </w:r>
    </w:p>
    <w:p w14:paraId="4CB34948" w14:textId="5105EFF9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</w:t>
      </w:r>
      <w:r>
        <w:rPr>
          <w:rFonts w:ascii="新細明體" w:eastAsia="新細明體" w:hAnsi="新細明體" w:hint="eastAsia"/>
          <w:lang w:eastAsia="zh-TW"/>
        </w:rPr>
        <w:t>21</w:t>
      </w:r>
    </w:p>
    <w:p w14:paraId="150F3DFA" w14:textId="558DFF01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10</w:t>
      </w:r>
      <w:r>
        <w:rPr>
          <w:lang w:eastAsia="zh-TW"/>
        </w:rPr>
        <w:t>,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00</w:t>
      </w:r>
      <w:r>
        <w:rPr>
          <w:lang w:eastAsia="zh-TW"/>
        </w:rPr>
        <w:t>元</w:t>
      </w:r>
    </w:p>
    <w:p w14:paraId="04C96C1A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CA09B70" w14:textId="72702EB3" w:rsidR="004E4DAA" w:rsidRPr="004E4DAA" w:rsidRDefault="004E4DAA" w:rsidP="004E4DAA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inline distT="0" distB="0" distL="0" distR="0" wp14:anchorId="1CF61205" wp14:editId="0EEE98FF">
            <wp:extent cx="5476875" cy="5648325"/>
            <wp:effectExtent l="0" t="0" r="9525" b="9525"/>
            <wp:docPr id="1595327508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9854" w14:textId="595F0ECB" w:rsidR="004E4DAA" w:rsidRDefault="004E4DAA">
      <w:pPr>
        <w:rPr>
          <w:lang w:eastAsia="zh-TW"/>
        </w:rPr>
      </w:pPr>
    </w:p>
    <w:p w14:paraId="2EC765A0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329289D6" w14:textId="50C27E68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12</w:t>
      </w:r>
    </w:p>
    <w:p w14:paraId="3ABEA0FF" w14:textId="271FEA7B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lang w:eastAsia="zh-TW"/>
        </w:rPr>
        <w:t>2023/12/</w:t>
      </w:r>
      <w:r>
        <w:rPr>
          <w:rFonts w:ascii="新細明體" w:eastAsia="新細明體" w:hAnsi="新細明體" w:hint="eastAsia"/>
          <w:lang w:eastAsia="zh-TW"/>
        </w:rPr>
        <w:t>27</w:t>
      </w:r>
    </w:p>
    <w:p w14:paraId="3E3330B3" w14:textId="00E88D48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10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4CE0299B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3A7045C" w14:textId="6FCB725B" w:rsidR="004E4DAA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DB4195F" wp14:editId="7047A057">
            <wp:extent cx="5476875" cy="5648325"/>
            <wp:effectExtent l="0" t="0" r="9525" b="9525"/>
            <wp:docPr id="195612764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1294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781106CA" w14:textId="29AADF49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3</w:t>
      </w:r>
    </w:p>
    <w:p w14:paraId="403E7BC1" w14:textId="2C812D17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01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12</w:t>
      </w:r>
    </w:p>
    <w:p w14:paraId="381E6511" w14:textId="4AA91136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011821BC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09753052" w14:textId="012D306A" w:rsidR="004E4DAA" w:rsidRDefault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A05DF98" wp14:editId="5FEF7A21">
            <wp:extent cx="5476875" cy="5648325"/>
            <wp:effectExtent l="0" t="0" r="9525" b="9525"/>
            <wp:docPr id="1214991199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AA4B" w14:textId="38845FBC" w:rsidR="004E4DAA" w:rsidRDefault="004E4DAA" w:rsidP="004E4DAA">
      <w:pPr>
        <w:rPr>
          <w:lang w:eastAsia="zh-TW"/>
        </w:rPr>
      </w:pPr>
      <w:r>
        <w:rPr>
          <w:lang w:eastAsia="zh-TW"/>
        </w:rPr>
        <w:br w:type="page"/>
      </w: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4</w:t>
      </w:r>
    </w:p>
    <w:p w14:paraId="1DEEB892" w14:textId="221013A7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01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16</w:t>
      </w:r>
    </w:p>
    <w:p w14:paraId="6A2B6ACA" w14:textId="106E5AA9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1EACB89A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7931BCC2" w14:textId="4858847D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53719D5" wp14:editId="56CBC38C">
            <wp:extent cx="5476875" cy="5648325"/>
            <wp:effectExtent l="0" t="0" r="9525" b="9525"/>
            <wp:docPr id="323360658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971D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3E7F5EF2" w14:textId="08F4EC27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5</w:t>
      </w:r>
    </w:p>
    <w:p w14:paraId="376A4C12" w14:textId="52FA4E7E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01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20</w:t>
      </w:r>
    </w:p>
    <w:p w14:paraId="03F5266F" w14:textId="5017798F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6ED02645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5BCC5151" w14:textId="2751F593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ADA703A" wp14:editId="21E9F468">
            <wp:extent cx="5476875" cy="5648325"/>
            <wp:effectExtent l="0" t="0" r="9525" b="9525"/>
            <wp:docPr id="199322522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BF36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67A206AC" w14:textId="1F721D99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6</w:t>
      </w:r>
    </w:p>
    <w:p w14:paraId="4DE6D897" w14:textId="3308E153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01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21</w:t>
      </w:r>
    </w:p>
    <w:p w14:paraId="2C0FE61C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78FB7E0F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1B4E15E6" w14:textId="68670A8D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10EAC9B" wp14:editId="7ECE3DFD">
            <wp:extent cx="5476875" cy="5648325"/>
            <wp:effectExtent l="0" t="0" r="9525" b="9525"/>
            <wp:docPr id="99133393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A587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3664A53F" w14:textId="58719EDF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7</w:t>
      </w:r>
    </w:p>
    <w:p w14:paraId="4E243043" w14:textId="52F871CC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02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17</w:t>
      </w:r>
    </w:p>
    <w:p w14:paraId="5D5C5407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3A107AA4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33B2AB6C" w14:textId="578B2D72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3BB13CBC" wp14:editId="00BFC23C">
            <wp:extent cx="5476875" cy="5648325"/>
            <wp:effectExtent l="0" t="0" r="9525" b="9525"/>
            <wp:docPr id="200528137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0974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20328816" w14:textId="1159178E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8</w:t>
      </w:r>
    </w:p>
    <w:p w14:paraId="4D9B79D3" w14:textId="7AB59453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02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19</w:t>
      </w:r>
    </w:p>
    <w:p w14:paraId="609D7894" w14:textId="16822D99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1427B94F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FB56C15" w14:textId="6F14D763" w:rsidR="004E4DAA" w:rsidRDefault="004E4DAA" w:rsidP="004E4DAA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B9D49CF" wp14:editId="4F4A43B8">
            <wp:extent cx="5476875" cy="5648325"/>
            <wp:effectExtent l="0" t="0" r="9525" b="9525"/>
            <wp:docPr id="1570258436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8B89" w14:textId="04158716" w:rsidR="004E4DAA" w:rsidRDefault="004E4DAA">
      <w:pPr>
        <w:rPr>
          <w:lang w:eastAsia="zh-TW"/>
        </w:rPr>
      </w:pPr>
    </w:p>
    <w:p w14:paraId="48EC0107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2ACCD7E3" w14:textId="11801F81" w:rsidR="004E4DAA" w:rsidRDefault="004E4DAA" w:rsidP="004E4DAA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1</w:t>
      </w:r>
      <w:r w:rsidR="00C72B9E">
        <w:rPr>
          <w:rFonts w:ascii="新細明體" w:eastAsia="新細明體" w:hAnsi="新細明體" w:hint="eastAsia"/>
          <w:lang w:eastAsia="zh-TW"/>
        </w:rPr>
        <w:t>9</w:t>
      </w:r>
    </w:p>
    <w:p w14:paraId="0F82FA82" w14:textId="76E2883F" w:rsidR="004E4DAA" w:rsidRDefault="004E4DAA" w:rsidP="004E4DAA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</w:t>
      </w:r>
      <w:r w:rsidR="00C12EBC">
        <w:rPr>
          <w:rFonts w:ascii="新細明體" w:eastAsia="新細明體" w:hAnsi="新細明體" w:hint="eastAsia"/>
          <w:lang w:eastAsia="zh-TW"/>
        </w:rPr>
        <w:t>2</w:t>
      </w:r>
      <w:r>
        <w:rPr>
          <w:lang w:eastAsia="zh-TW"/>
        </w:rPr>
        <w:t>/</w:t>
      </w:r>
      <w:r w:rsidR="00C12EBC">
        <w:rPr>
          <w:rFonts w:ascii="新細明體" w:eastAsia="新細明體" w:hAnsi="新細明體" w:hint="eastAsia"/>
          <w:lang w:eastAsia="zh-TW"/>
        </w:rPr>
        <w:t>26</w:t>
      </w:r>
    </w:p>
    <w:p w14:paraId="2ED0F4F1" w14:textId="2F36F4BF" w:rsidR="004E4DAA" w:rsidRDefault="004E4DAA" w:rsidP="004E4DAA">
      <w:pPr>
        <w:rPr>
          <w:lang w:eastAsia="zh-TW"/>
        </w:rPr>
      </w:pPr>
      <w:r>
        <w:rPr>
          <w:lang w:eastAsia="zh-TW"/>
        </w:rPr>
        <w:t>金額：</w:t>
      </w:r>
      <w:r w:rsidR="00C12EBC"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21517F5E" w14:textId="77777777" w:rsidR="004E4DAA" w:rsidRDefault="004E4DAA" w:rsidP="004E4DAA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0A915278" w14:textId="0140188D" w:rsidR="004E4DAA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91517F6" wp14:editId="06B8F949">
            <wp:extent cx="5476875" cy="5648325"/>
            <wp:effectExtent l="0" t="0" r="9525" b="9525"/>
            <wp:docPr id="520165909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222D" w14:textId="77777777" w:rsidR="004E4DAA" w:rsidRDefault="004E4DAA">
      <w:pPr>
        <w:rPr>
          <w:lang w:eastAsia="zh-TW"/>
        </w:rPr>
      </w:pPr>
      <w:r>
        <w:rPr>
          <w:lang w:eastAsia="zh-TW"/>
        </w:rPr>
        <w:br w:type="page"/>
      </w:r>
    </w:p>
    <w:p w14:paraId="6B91C9BA" w14:textId="40628FA7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 w:rsidR="00C72B9E">
        <w:rPr>
          <w:rFonts w:ascii="新細明體" w:eastAsia="新細明體" w:hAnsi="新細明體" w:hint="eastAsia"/>
          <w:lang w:eastAsia="zh-TW"/>
        </w:rPr>
        <w:t>20</w:t>
      </w:r>
    </w:p>
    <w:p w14:paraId="52F4DF14" w14:textId="7DD7E033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03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02</w:t>
      </w:r>
    </w:p>
    <w:p w14:paraId="171EDB82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15D7CA85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3BC33EDF" w14:textId="11B5A520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147329DF" wp14:editId="32EFA896">
            <wp:extent cx="5476875" cy="5648325"/>
            <wp:effectExtent l="0" t="0" r="9525" b="9525"/>
            <wp:docPr id="1352385727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65C4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6577423D" w14:textId="7799291E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 w:rsidR="00C72B9E">
        <w:rPr>
          <w:rFonts w:ascii="新細明體" w:eastAsia="新細明體" w:hAnsi="新細明體" w:hint="eastAsia"/>
          <w:lang w:eastAsia="zh-TW"/>
        </w:rPr>
        <w:t>21</w:t>
      </w:r>
    </w:p>
    <w:p w14:paraId="2B350C88" w14:textId="1CAC82C8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03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05</w:t>
      </w:r>
    </w:p>
    <w:p w14:paraId="2D2E863D" w14:textId="0F5C9C60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6CE09AEA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4D8F68D5" w14:textId="135283DB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A1C09F4" wp14:editId="580D5A6A">
            <wp:extent cx="5476875" cy="5648325"/>
            <wp:effectExtent l="0" t="0" r="9525" b="9525"/>
            <wp:docPr id="140163037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6D28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2121F951" w14:textId="1A984D86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2</w:t>
      </w:r>
    </w:p>
    <w:p w14:paraId="2F6656EB" w14:textId="507ED649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03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11</w:t>
      </w:r>
    </w:p>
    <w:p w14:paraId="04213B95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09F77E2D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64CAE61" w14:textId="6E259CD9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138367BE" wp14:editId="6A81A408">
            <wp:extent cx="5476875" cy="5648325"/>
            <wp:effectExtent l="0" t="0" r="9525" b="9525"/>
            <wp:docPr id="2136279202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1743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42F3E5E4" w14:textId="1F46DC21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 w:rsidR="00C72B9E">
        <w:rPr>
          <w:rFonts w:ascii="新細明體" w:eastAsia="新細明體" w:hAnsi="新細明體" w:hint="eastAsia"/>
          <w:lang w:eastAsia="zh-TW"/>
        </w:rPr>
        <w:t>23</w:t>
      </w:r>
    </w:p>
    <w:p w14:paraId="21C72FE6" w14:textId="2A8D5DEC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 w:rsidR="00C72B9E" w:rsidRPr="00C72B9E">
        <w:rPr>
          <w:lang w:eastAsia="zh-TW"/>
        </w:rPr>
        <w:t>依交易紀錄</w:t>
      </w:r>
    </w:p>
    <w:p w14:paraId="71855CC0" w14:textId="17278390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5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2444158E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7E2F0D7E" w14:textId="67A1919C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C9D714B" wp14:editId="575FE046">
            <wp:extent cx="5486400" cy="4876800"/>
            <wp:effectExtent l="0" t="0" r="0" b="0"/>
            <wp:docPr id="720245958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DF50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61EEF26B" w14:textId="36E013FF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4</w:t>
      </w:r>
    </w:p>
    <w:p w14:paraId="26D6DB2C" w14:textId="6B4DD25B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03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20</w:t>
      </w:r>
    </w:p>
    <w:p w14:paraId="1BA2FAD5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567D7AAB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481476D" w14:textId="3649E54E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2925B24D" wp14:editId="27D5F813">
            <wp:extent cx="5476875" cy="5648325"/>
            <wp:effectExtent l="0" t="0" r="9525" b="9525"/>
            <wp:docPr id="729728348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AE49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7BB555D4" w14:textId="3E899CF4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5</w:t>
      </w:r>
    </w:p>
    <w:p w14:paraId="76AAA504" w14:textId="27C45C17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03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25</w:t>
      </w:r>
    </w:p>
    <w:p w14:paraId="0B89862A" w14:textId="245F3038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10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35ECA88A" w14:textId="77777777" w:rsidR="00C12EBC" w:rsidRPr="00C12EBC" w:rsidRDefault="00C12EBC" w:rsidP="00C12EBC">
      <w:pPr>
        <w:rPr>
          <w:rFonts w:eastAsia="新細明體"/>
          <w:lang w:eastAsia="zh-TW"/>
        </w:rPr>
      </w:pPr>
      <w:r>
        <w:rPr>
          <w:lang w:eastAsia="zh-TW"/>
        </w:rPr>
        <w:t>對應主張：已清償款項</w:t>
      </w:r>
    </w:p>
    <w:p w14:paraId="45966913" w14:textId="65E6601C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E0FF491" wp14:editId="4AFF7BA9">
            <wp:extent cx="5476875" cy="5991225"/>
            <wp:effectExtent l="0" t="0" r="9525" b="9525"/>
            <wp:docPr id="114623277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85F7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330DA59D" w14:textId="69119253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6</w:t>
      </w:r>
    </w:p>
    <w:p w14:paraId="2D9747E9" w14:textId="331619A1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09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11</w:t>
      </w:r>
    </w:p>
    <w:p w14:paraId="1FAE8140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04A1324B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4B99704" w14:textId="39EB2B70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1568DDD1" wp14:editId="6D8179CB">
            <wp:extent cx="5486400" cy="6219825"/>
            <wp:effectExtent l="0" t="0" r="0" b="9525"/>
            <wp:docPr id="964812293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3637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577E4C1D" w14:textId="1F8AE6DD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7</w:t>
      </w:r>
    </w:p>
    <w:p w14:paraId="233AC71C" w14:textId="3BA29D02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10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01</w:t>
      </w:r>
    </w:p>
    <w:p w14:paraId="20F53718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7A4F56DA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04CCA539" w14:textId="4EEFB091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950FC74" wp14:editId="084D2FA7">
            <wp:extent cx="5476875" cy="6076950"/>
            <wp:effectExtent l="0" t="0" r="9525" b="0"/>
            <wp:docPr id="144946988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1633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686E26A6" w14:textId="323E672D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8</w:t>
      </w:r>
    </w:p>
    <w:p w14:paraId="64CD8EBC" w14:textId="40943E14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10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11</w:t>
      </w:r>
    </w:p>
    <w:p w14:paraId="3CE9B9BC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6D87294D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27773562" w14:textId="1FC690D9" w:rsidR="00C12EBC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365AF008" wp14:editId="488C38D7">
            <wp:extent cx="5476875" cy="6162675"/>
            <wp:effectExtent l="0" t="0" r="9525" b="9525"/>
            <wp:docPr id="53148088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A89B" w14:textId="77777777" w:rsidR="00C12EBC" w:rsidRDefault="00C12EBC">
      <w:pPr>
        <w:rPr>
          <w:lang w:eastAsia="zh-TW"/>
        </w:rPr>
      </w:pPr>
      <w:r>
        <w:rPr>
          <w:lang w:eastAsia="zh-TW"/>
        </w:rPr>
        <w:br w:type="page"/>
      </w:r>
    </w:p>
    <w:p w14:paraId="05B7BF56" w14:textId="08162973" w:rsidR="00C12EBC" w:rsidRDefault="00C12EBC" w:rsidP="00C12EBC">
      <w:pPr>
        <w:rPr>
          <w:lang w:eastAsia="zh-TW"/>
        </w:rPr>
      </w:pPr>
      <w:r>
        <w:rPr>
          <w:lang w:eastAsia="zh-TW"/>
        </w:rPr>
        <w:lastRenderedPageBreak/>
        <w:t>附件</w:t>
      </w:r>
      <w:r>
        <w:rPr>
          <w:rFonts w:ascii="新細明體" w:eastAsia="新細明體" w:hAnsi="新細明體" w:hint="eastAsia"/>
          <w:lang w:eastAsia="zh-TW"/>
        </w:rPr>
        <w:t>2</w:t>
      </w:r>
      <w:r w:rsidR="00C72B9E">
        <w:rPr>
          <w:rFonts w:ascii="新細明體" w:eastAsia="新細明體" w:hAnsi="新細明體" w:hint="eastAsia"/>
          <w:lang w:eastAsia="zh-TW"/>
        </w:rPr>
        <w:t>9</w:t>
      </w:r>
    </w:p>
    <w:p w14:paraId="7533E722" w14:textId="7467A40C" w:rsidR="00C12EBC" w:rsidRDefault="00C12EBC" w:rsidP="00C12EBC">
      <w:pPr>
        <w:rPr>
          <w:lang w:eastAsia="zh-TW"/>
        </w:rPr>
      </w:pPr>
      <w:r>
        <w:rPr>
          <w:lang w:eastAsia="zh-TW"/>
        </w:rPr>
        <w:t>轉帳日期：</w:t>
      </w:r>
      <w:r>
        <w:rPr>
          <w:rFonts w:ascii="新細明體" w:eastAsia="新細明體" w:hAnsi="新細明體" w:hint="eastAsia"/>
          <w:lang w:eastAsia="zh-TW"/>
        </w:rPr>
        <w:t>2024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11</w:t>
      </w:r>
      <w:r>
        <w:rPr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29</w:t>
      </w:r>
    </w:p>
    <w:p w14:paraId="6336F996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金額：</w:t>
      </w:r>
      <w:r>
        <w:rPr>
          <w:rFonts w:ascii="新細明體" w:eastAsia="新細明體" w:hAnsi="新細明體" w:hint="eastAsia"/>
          <w:lang w:eastAsia="zh-TW"/>
        </w:rPr>
        <w:t>3</w:t>
      </w:r>
      <w:r>
        <w:rPr>
          <w:lang w:eastAsia="zh-TW"/>
        </w:rPr>
        <w:t>,000</w:t>
      </w:r>
      <w:r>
        <w:rPr>
          <w:lang w:eastAsia="zh-TW"/>
        </w:rPr>
        <w:t>元</w:t>
      </w:r>
    </w:p>
    <w:p w14:paraId="4F11E19B" w14:textId="77777777" w:rsidR="00C12EBC" w:rsidRDefault="00C12EBC" w:rsidP="00C12EBC">
      <w:pPr>
        <w:rPr>
          <w:lang w:eastAsia="zh-TW"/>
        </w:rPr>
      </w:pPr>
      <w:r>
        <w:rPr>
          <w:lang w:eastAsia="zh-TW"/>
        </w:rPr>
        <w:t>對應主張：已清償款項</w:t>
      </w:r>
    </w:p>
    <w:p w14:paraId="3011390E" w14:textId="0A0FAB49" w:rsidR="00DA72DF" w:rsidRDefault="00C12EBC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72DDD0DC" wp14:editId="7B636D8C">
            <wp:extent cx="4038600" cy="5867400"/>
            <wp:effectExtent l="0" t="0" r="0" b="0"/>
            <wp:docPr id="183946140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72DF" w:rsidSect="00034616">
      <w:headerReference w:type="defaul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F61A" w14:textId="77777777" w:rsidR="00C24C49" w:rsidRDefault="00C24C49" w:rsidP="00C12EBC">
      <w:pPr>
        <w:spacing w:after="0" w:line="240" w:lineRule="auto"/>
      </w:pPr>
      <w:r>
        <w:separator/>
      </w:r>
    </w:p>
  </w:endnote>
  <w:endnote w:type="continuationSeparator" w:id="0">
    <w:p w14:paraId="69D90299" w14:textId="77777777" w:rsidR="00C24C49" w:rsidRDefault="00C24C49" w:rsidP="00C1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A859" w14:textId="77777777" w:rsidR="00C24C49" w:rsidRDefault="00C24C49" w:rsidP="00C12EBC">
      <w:pPr>
        <w:spacing w:after="0" w:line="240" w:lineRule="auto"/>
      </w:pPr>
      <w:r>
        <w:separator/>
      </w:r>
    </w:p>
  </w:footnote>
  <w:footnote w:type="continuationSeparator" w:id="0">
    <w:p w14:paraId="24D1D668" w14:textId="77777777" w:rsidR="00C24C49" w:rsidRDefault="00C24C49" w:rsidP="00C12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893279"/>
      <w:docPartObj>
        <w:docPartGallery w:val="Page Numbers (Top of Page)"/>
        <w:docPartUnique/>
      </w:docPartObj>
    </w:sdtPr>
    <w:sdtContent>
      <w:p w14:paraId="0E50AD60" w14:textId="4EA23BF0" w:rsidR="00C12EBC" w:rsidRDefault="00C12EB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44CFF0C" w14:textId="77777777" w:rsidR="00C12EBC" w:rsidRDefault="00C12EB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951234">
    <w:abstractNumId w:val="8"/>
  </w:num>
  <w:num w:numId="2" w16cid:durableId="880947014">
    <w:abstractNumId w:val="6"/>
  </w:num>
  <w:num w:numId="3" w16cid:durableId="1847986613">
    <w:abstractNumId w:val="5"/>
  </w:num>
  <w:num w:numId="4" w16cid:durableId="1753506597">
    <w:abstractNumId w:val="4"/>
  </w:num>
  <w:num w:numId="5" w16cid:durableId="1031684515">
    <w:abstractNumId w:val="7"/>
  </w:num>
  <w:num w:numId="6" w16cid:durableId="1229926702">
    <w:abstractNumId w:val="3"/>
  </w:num>
  <w:num w:numId="7" w16cid:durableId="2068600341">
    <w:abstractNumId w:val="2"/>
  </w:num>
  <w:num w:numId="8" w16cid:durableId="1330449028">
    <w:abstractNumId w:val="1"/>
  </w:num>
  <w:num w:numId="9" w16cid:durableId="123524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890"/>
    <w:rsid w:val="0015074B"/>
    <w:rsid w:val="0029639D"/>
    <w:rsid w:val="002F7AF4"/>
    <w:rsid w:val="00326F90"/>
    <w:rsid w:val="003C75EF"/>
    <w:rsid w:val="004E4DAA"/>
    <w:rsid w:val="00AA1D8D"/>
    <w:rsid w:val="00B47730"/>
    <w:rsid w:val="00B55F51"/>
    <w:rsid w:val="00C12EBC"/>
    <w:rsid w:val="00C24C49"/>
    <w:rsid w:val="00C72B9E"/>
    <w:rsid w:val="00CB0664"/>
    <w:rsid w:val="00DA7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E3802"/>
  <w14:defaultImageDpi w14:val="300"/>
  <w15:docId w15:val="{26154A4B-4350-487A-B496-573CBDF7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30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韻 神</cp:lastModifiedBy>
  <cp:revision>4</cp:revision>
  <dcterms:created xsi:type="dcterms:W3CDTF">2026-05-05T02:51:00Z</dcterms:created>
  <dcterms:modified xsi:type="dcterms:W3CDTF">2026-05-05T02:59:00Z</dcterms:modified>
  <cp:category/>
</cp:coreProperties>
</file>